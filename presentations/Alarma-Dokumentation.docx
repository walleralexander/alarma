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67572" w14:textId="5AA375EB" w:rsidR="00923CDB" w:rsidRDefault="00C46D67">
      <w:pPr>
        <w:pStyle w:val="Titel"/>
        <w:jc w:val="center"/>
      </w:pPr>
      <w:r>
        <w:rPr>
          <w:color w:val="028090"/>
        </w:rPr>
        <w:t>Alarma!</w:t>
      </w:r>
    </w:p>
    <w:p w14:paraId="4F9486E1" w14:textId="77777777" w:rsidR="00923CDB" w:rsidRDefault="00000000">
      <w:pPr>
        <w:jc w:val="center"/>
      </w:pPr>
      <w:r>
        <w:rPr>
          <w:b/>
          <w:sz w:val="32"/>
        </w:rPr>
        <w:t>Multi-Channel Notification Gateway</w:t>
      </w:r>
    </w:p>
    <w:p w14:paraId="1007583B" w14:textId="77777777" w:rsidR="00923CDB" w:rsidRDefault="00923CDB"/>
    <w:p w14:paraId="04D097E5" w14:textId="2D3468E0" w:rsidR="00923CDB" w:rsidRDefault="00000000">
      <w:pPr>
        <w:jc w:val="center"/>
      </w:pPr>
      <w:r>
        <w:rPr>
          <w:b/>
        </w:rPr>
        <w:t>Ein Konzept von Alexander Waller und Claude AI</w:t>
      </w:r>
      <w:r>
        <w:rPr>
          <w:b/>
        </w:rPr>
        <w:br/>
      </w:r>
      <w:r>
        <w:t>30. Januar 2026</w:t>
      </w:r>
      <w:r>
        <w:br/>
      </w:r>
      <w:r>
        <w:br/>
      </w:r>
      <w:r w:rsidR="00C46D67">
        <w:t>WebPoint Internet Solutions – Alexander Waller</w:t>
      </w:r>
      <w:r>
        <w:br/>
        <w:t>Version: 1.0</w:t>
      </w:r>
    </w:p>
    <w:p w14:paraId="515FD21B" w14:textId="77777777" w:rsidR="00923CDB" w:rsidRDefault="00000000">
      <w:r>
        <w:br w:type="page"/>
      </w:r>
    </w:p>
    <w:p w14:paraId="640C2C33" w14:textId="77777777" w:rsidR="00923CDB" w:rsidRDefault="00000000">
      <w:pPr>
        <w:pStyle w:val="berschrift1"/>
      </w:pPr>
      <w:r>
        <w:lastRenderedPageBreak/>
        <w:t>Executive Summary</w:t>
      </w:r>
    </w:p>
    <w:p w14:paraId="42088AED" w14:textId="7C23AABB" w:rsidR="00923CDB" w:rsidRDefault="00C46D67">
      <w:r>
        <w:t>Alarma!</w:t>
      </w:r>
      <w:r w:rsidR="00000000">
        <w:t xml:space="preserve"> ermöglicht es</w:t>
      </w:r>
      <w:r>
        <w:t xml:space="preserve">, </w:t>
      </w:r>
      <w:r w:rsidR="00000000">
        <w:t>Benachrichtigungen über SMS, WhatsApp, Signal, Microsoft Teams und E-Mail zu versenden - über ein einziges, selbst-gehostetes System. Das Android-Handy wird als Gateway genutzt, was die Kosten minimal hält.</w:t>
      </w:r>
    </w:p>
    <w:p w14:paraId="5CC67D3D" w14:textId="77777777" w:rsidR="00923CDB" w:rsidRDefault="00000000">
      <w:pPr>
        <w:pStyle w:val="berschrift2"/>
      </w:pPr>
      <w:r>
        <w:t>Kernvorteile:</w:t>
      </w:r>
    </w:p>
    <w:p w14:paraId="45BF7084" w14:textId="77777777" w:rsidR="00923CDB" w:rsidRDefault="00000000">
      <w:pPr>
        <w:pStyle w:val="Aufzhlungszeichen"/>
      </w:pPr>
      <w:r>
        <w:t>Keine monatlichen Cloud-Kosten - komplett selbst-gehostet</w:t>
      </w:r>
    </w:p>
    <w:p w14:paraId="5C4C4C3F" w14:textId="77777777" w:rsidR="00923CDB" w:rsidRDefault="00000000">
      <w:pPr>
        <w:pStyle w:val="Aufzhlungszeichen"/>
      </w:pPr>
      <w:r>
        <w:t>Ein API-Endpunkt für alle 5 Kommunikationskanäle</w:t>
      </w:r>
    </w:p>
    <w:p w14:paraId="7615F3FC" w14:textId="77777777" w:rsidR="00923CDB" w:rsidRDefault="00000000">
      <w:pPr>
        <w:pStyle w:val="Aufzhlungszeichen"/>
      </w:pPr>
      <w:r>
        <w:t>Android-Handy als Gateway - inkl. Signal Messenger</w:t>
      </w:r>
    </w:p>
    <w:p w14:paraId="433E085A" w14:textId="77777777" w:rsidR="00923CDB" w:rsidRDefault="00000000">
      <w:pPr>
        <w:pStyle w:val="Aufzhlungszeichen"/>
      </w:pPr>
      <w:r>
        <w:t>SMS funktioniert auch bei Internetausfall (Mobilfunknetz)</w:t>
      </w:r>
    </w:p>
    <w:p w14:paraId="3DD33DA3" w14:textId="77777777" w:rsidR="00923CDB" w:rsidRDefault="00000000">
      <w:pPr>
        <w:pStyle w:val="Aufzhlungszeichen"/>
      </w:pPr>
      <w:r>
        <w:t>Open Source - keine Vendor Lock-ins</w:t>
      </w:r>
    </w:p>
    <w:p w14:paraId="6BF060FE" w14:textId="77777777" w:rsidR="00923CDB" w:rsidRDefault="00000000">
      <w:pPr>
        <w:pStyle w:val="Aufzhlungszeichen"/>
      </w:pPr>
      <w:r>
        <w:t>Sofort einsatzbereit - in 30 Minuten aufgesetzt</w:t>
      </w:r>
    </w:p>
    <w:p w14:paraId="7FC5D4C0" w14:textId="77777777" w:rsidR="00923CDB" w:rsidRDefault="00000000">
      <w:pPr>
        <w:pStyle w:val="Aufzhlungszeichen"/>
      </w:pPr>
      <w:r>
        <w:t>Verschlüsselte Kommunikation via Signal</w:t>
      </w:r>
    </w:p>
    <w:p w14:paraId="637FB9EA" w14:textId="77777777" w:rsidR="00923CDB" w:rsidRDefault="00000000">
      <w:r>
        <w:br w:type="page"/>
      </w:r>
    </w:p>
    <w:p w14:paraId="360C4310" w14:textId="77777777" w:rsidR="00923CDB" w:rsidRDefault="00000000">
      <w:pPr>
        <w:pStyle w:val="berschrift1"/>
      </w:pPr>
      <w:r>
        <w:lastRenderedPageBreak/>
        <w:t>Verfügbare Kommunikationskanäle</w:t>
      </w:r>
    </w:p>
    <w:p w14:paraId="0F759CB9" w14:textId="77777777" w:rsidR="00923CDB" w:rsidRDefault="00000000">
      <w:r>
        <w:rPr>
          <w:b/>
        </w:rPr>
        <w:t xml:space="preserve">📱 SMS: </w:t>
      </w:r>
      <w:r>
        <w:t>Klassische SMS via Android Gateway - FUNKTIONIERT OHNE INTERNET</w:t>
      </w:r>
    </w:p>
    <w:p w14:paraId="2E0A2BDE" w14:textId="77777777" w:rsidR="00923CDB" w:rsidRDefault="00000000">
      <w:r>
        <w:rPr>
          <w:b/>
        </w:rPr>
        <w:t xml:space="preserve">💬 WhatsApp: </w:t>
      </w:r>
      <w:r>
        <w:t>WhatsApp Nachrichten via Android Gateway</w:t>
      </w:r>
    </w:p>
    <w:p w14:paraId="5741A223" w14:textId="77777777" w:rsidR="00923CDB" w:rsidRDefault="00000000">
      <w:r>
        <w:rPr>
          <w:b/>
        </w:rPr>
        <w:t xml:space="preserve">🔒 Signal: </w:t>
      </w:r>
      <w:r>
        <w:t>Verschlüsselte Nachrichten via Signal Messenger</w:t>
      </w:r>
    </w:p>
    <w:p w14:paraId="0BF6054A" w14:textId="77777777" w:rsidR="00923CDB" w:rsidRDefault="00000000">
      <w:r>
        <w:rPr>
          <w:b/>
        </w:rPr>
        <w:t xml:space="preserve">👥 Microsoft Teams: </w:t>
      </w:r>
      <w:r>
        <w:t>Unternehmens-Chat via Webhooks</w:t>
      </w:r>
    </w:p>
    <w:p w14:paraId="7835A2EC" w14:textId="77777777" w:rsidR="00923CDB" w:rsidRDefault="00000000">
      <w:r>
        <w:rPr>
          <w:b/>
        </w:rPr>
        <w:t xml:space="preserve">📧 E-Mail: </w:t>
      </w:r>
      <w:r>
        <w:t>Standard E-Mail via SMTP</w:t>
      </w:r>
    </w:p>
    <w:p w14:paraId="3CB83D08" w14:textId="77777777" w:rsidR="00923CDB" w:rsidRDefault="00923CDB"/>
    <w:p w14:paraId="030A3B25" w14:textId="77777777" w:rsidR="00923CDB" w:rsidRDefault="00000000">
      <w:r>
        <w:rPr>
          <w:i/>
          <w:color w:val="CC0000"/>
          <w:sz w:val="24"/>
        </w:rPr>
        <w:t>Wichtig: SMS ist der einzige Kanal, der auch bei Internetausfall funktioniert, da SMS über das Mobilfunknetz versendet werden. Im Katastrophenfall oder bei Internet-Störungen bleiben kritische Warnungen weiterhin zustellbar!</w:t>
      </w:r>
    </w:p>
    <w:p w14:paraId="3A8BA8BF" w14:textId="77777777" w:rsidR="00923CDB" w:rsidRDefault="00000000">
      <w:r>
        <w:br w:type="page"/>
      </w:r>
    </w:p>
    <w:p w14:paraId="1AD58AF9" w14:textId="77777777" w:rsidR="00923CDB" w:rsidRDefault="00000000">
      <w:pPr>
        <w:pStyle w:val="berschrift1"/>
      </w:pPr>
      <w:r>
        <w:lastRenderedPageBreak/>
        <w:t>Kosten &amp; ROI</w:t>
      </w:r>
    </w:p>
    <w:p w14:paraId="0D4125F0" w14:textId="77777777" w:rsidR="00923CDB" w:rsidRDefault="00000000">
      <w:pPr>
        <w:pStyle w:val="berschrift2"/>
      </w:pPr>
      <w:r>
        <w:t>Einmalige Kosten</w:t>
      </w:r>
    </w:p>
    <w:p w14:paraId="17591380" w14:textId="77777777" w:rsidR="00923CDB" w:rsidRDefault="00000000">
      <w:r>
        <w:t xml:space="preserve">Android Smartphone (Gateway): </w:t>
      </w:r>
      <w:r>
        <w:rPr>
          <w:b/>
        </w:rPr>
        <w:t>€250</w:t>
      </w:r>
    </w:p>
    <w:p w14:paraId="4F4DC887" w14:textId="77777777" w:rsidR="00923CDB" w:rsidRDefault="00000000">
      <w:r>
        <w:t>Entwicklungszeit: ~4 Stunden (interne Ressourcen)</w:t>
      </w:r>
    </w:p>
    <w:p w14:paraId="7612B144" w14:textId="77777777" w:rsidR="00923CDB" w:rsidRDefault="00000000">
      <w:r>
        <w:t>Server-Hardware: Bereits vorhanden (VM)</w:t>
      </w:r>
    </w:p>
    <w:p w14:paraId="46276FD2" w14:textId="77777777" w:rsidR="00923CDB" w:rsidRDefault="00000000">
      <w:r>
        <w:t xml:space="preserve">Gesamt: </w:t>
      </w:r>
      <w:r>
        <w:rPr>
          <w:b/>
        </w:rPr>
        <w:t>€250</w:t>
      </w:r>
    </w:p>
    <w:p w14:paraId="71F99757" w14:textId="77777777" w:rsidR="00923CDB" w:rsidRDefault="00000000">
      <w:pPr>
        <w:pStyle w:val="berschrift2"/>
      </w:pPr>
      <w:r>
        <w:t>Laufende Kosten</w:t>
      </w:r>
    </w:p>
    <w:p w14:paraId="0F2FCC76" w14:textId="77777777" w:rsidR="00923CDB" w:rsidRDefault="00000000">
      <w:r>
        <w:t>SMS-Kosten: ~€0.09 pro SMS</w:t>
      </w:r>
    </w:p>
    <w:p w14:paraId="37C3750D" w14:textId="77777777" w:rsidR="00923CDB" w:rsidRDefault="00000000">
      <w:r>
        <w:t>Mobilfunkvertrag: ~€10-15/Monat</w:t>
      </w:r>
    </w:p>
    <w:p w14:paraId="606E57AD" w14:textId="77777777" w:rsidR="00923CDB" w:rsidRDefault="00000000">
      <w:r>
        <w:t>Server-Betrieb: Negligible</w:t>
      </w:r>
    </w:p>
    <w:p w14:paraId="04266D88" w14:textId="77777777" w:rsidR="00923CDB" w:rsidRDefault="00000000">
      <w:r>
        <w:t xml:space="preserve">Gesamt: </w:t>
      </w:r>
      <w:r>
        <w:rPr>
          <w:b/>
        </w:rPr>
        <w:t>~€15-20/Monat</w:t>
      </w:r>
    </w:p>
    <w:p w14:paraId="51449A2D" w14:textId="77777777" w:rsidR="00923CDB" w:rsidRDefault="00000000">
      <w:pPr>
        <w:pStyle w:val="berschrift2"/>
      </w:pPr>
      <w:r>
        <w:t>Cloud-Alternative</w:t>
      </w:r>
    </w:p>
    <w:p w14:paraId="4FDB8AC9" w14:textId="77777777" w:rsidR="00923CDB" w:rsidRDefault="00000000">
      <w:r>
        <w:t>Twilio/MessageBird: ~€50-100/Monat</w:t>
      </w:r>
    </w:p>
    <w:p w14:paraId="34682413" w14:textId="77777777" w:rsidR="00923CDB" w:rsidRDefault="00000000">
      <w:r>
        <w:t>Hardware-SMS-Gateway: €1.500-3.000 (einmalig)</w:t>
      </w:r>
    </w:p>
    <w:p w14:paraId="1A3CCBB0" w14:textId="77777777" w:rsidR="00923CDB" w:rsidRDefault="00000000">
      <w:r>
        <w:t>Signal API (Business): ~€30/Monat</w:t>
      </w:r>
    </w:p>
    <w:p w14:paraId="295EF029" w14:textId="77777777" w:rsidR="00923CDB" w:rsidRDefault="00000000">
      <w:pPr>
        <w:pStyle w:val="berschrift2"/>
      </w:pPr>
      <w:r>
        <w:t>ROI-Berechnung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23CDB" w14:paraId="4714BABA" w14:textId="77777777" w:rsidTr="00923C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302AD7" w14:textId="77777777" w:rsidR="00923CDB" w:rsidRDefault="00000000">
            <w:r>
              <w:t>Zeitraum</w:t>
            </w:r>
          </w:p>
        </w:tc>
        <w:tc>
          <w:tcPr>
            <w:tcW w:w="2880" w:type="dxa"/>
          </w:tcPr>
          <w:p w14:paraId="64E83AB1" w14:textId="2446187B" w:rsidR="00923CDB" w:rsidRDefault="00C46D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Alarma!</w:t>
            </w:r>
          </w:p>
        </w:tc>
        <w:tc>
          <w:tcPr>
            <w:tcW w:w="2880" w:type="dxa"/>
          </w:tcPr>
          <w:p w14:paraId="3C20882B" w14:textId="77777777" w:rsidR="00923C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Cloud Gateway</w:t>
            </w:r>
          </w:p>
        </w:tc>
      </w:tr>
      <w:tr w:rsidR="00923CDB" w14:paraId="3920F24B" w14:textId="77777777" w:rsidTr="00923C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4C5B00" w14:textId="77777777" w:rsidR="00923CDB" w:rsidRDefault="00000000">
            <w:r>
              <w:t>Jahr 1</w:t>
            </w:r>
          </w:p>
        </w:tc>
        <w:tc>
          <w:tcPr>
            <w:tcW w:w="2880" w:type="dxa"/>
          </w:tcPr>
          <w:p w14:paraId="694BB1EA" w14:textId="77777777" w:rsidR="00923C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€430</w:t>
            </w:r>
          </w:p>
        </w:tc>
        <w:tc>
          <w:tcPr>
            <w:tcW w:w="2880" w:type="dxa"/>
          </w:tcPr>
          <w:p w14:paraId="17F55094" w14:textId="77777777" w:rsidR="00923C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€900</w:t>
            </w:r>
          </w:p>
        </w:tc>
      </w:tr>
      <w:tr w:rsidR="00923CDB" w14:paraId="78D4FB7A" w14:textId="77777777" w:rsidTr="00923C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FBE763" w14:textId="77777777" w:rsidR="00923CDB" w:rsidRDefault="00000000">
            <w:r>
              <w:t>Jahr 2</w:t>
            </w:r>
          </w:p>
        </w:tc>
        <w:tc>
          <w:tcPr>
            <w:tcW w:w="2880" w:type="dxa"/>
          </w:tcPr>
          <w:p w14:paraId="3DE88706" w14:textId="77777777" w:rsidR="00923C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€180</w:t>
            </w:r>
          </w:p>
        </w:tc>
        <w:tc>
          <w:tcPr>
            <w:tcW w:w="2880" w:type="dxa"/>
          </w:tcPr>
          <w:p w14:paraId="1C90C4A7" w14:textId="77777777" w:rsidR="00923C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€900</w:t>
            </w:r>
          </w:p>
        </w:tc>
      </w:tr>
      <w:tr w:rsidR="00923CDB" w14:paraId="5CF15DBC" w14:textId="77777777" w:rsidTr="00923C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C07C18" w14:textId="77777777" w:rsidR="00923CDB" w:rsidRDefault="00000000">
            <w:r>
              <w:t>5 Jahre</w:t>
            </w:r>
          </w:p>
        </w:tc>
        <w:tc>
          <w:tcPr>
            <w:tcW w:w="2880" w:type="dxa"/>
          </w:tcPr>
          <w:p w14:paraId="7C657976" w14:textId="77777777" w:rsidR="00923C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€970</w:t>
            </w:r>
          </w:p>
        </w:tc>
        <w:tc>
          <w:tcPr>
            <w:tcW w:w="2880" w:type="dxa"/>
          </w:tcPr>
          <w:p w14:paraId="5BF18E6A" w14:textId="77777777" w:rsidR="00923C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€4.500</w:t>
            </w:r>
          </w:p>
        </w:tc>
      </w:tr>
    </w:tbl>
    <w:p w14:paraId="32A5DE59" w14:textId="77777777" w:rsidR="00923CDB" w:rsidRDefault="00923CDB"/>
    <w:p w14:paraId="204FC923" w14:textId="77777777" w:rsidR="00923CDB" w:rsidRDefault="00000000">
      <w:r>
        <w:rPr>
          <w:b/>
          <w:color w:val="028090"/>
          <w:sz w:val="28"/>
        </w:rPr>
        <w:t>💰 Einsparung über 5 Jahre: €3.530</w:t>
      </w:r>
      <w:r>
        <w:rPr>
          <w:b/>
          <w:color w:val="028090"/>
          <w:sz w:val="28"/>
        </w:rPr>
        <w:br/>
        <w:t>⏱️ Amortisation: 4 Monate</w:t>
      </w:r>
    </w:p>
    <w:p w14:paraId="2FE3FE29" w14:textId="77777777" w:rsidR="00923CDB" w:rsidRDefault="00000000">
      <w:r>
        <w:br w:type="page"/>
      </w:r>
    </w:p>
    <w:p w14:paraId="589A3872" w14:textId="77777777" w:rsidR="00923CDB" w:rsidRDefault="00000000">
      <w:pPr>
        <w:pStyle w:val="berschrift1"/>
      </w:pPr>
      <w:r>
        <w:lastRenderedPageBreak/>
        <w:t>Systemarchitektur</w:t>
      </w:r>
    </w:p>
    <w:p w14:paraId="2F74472E" w14:textId="3BD25328" w:rsidR="00923CDB" w:rsidRDefault="00C46D67">
      <w:r>
        <w:t>Alarma!</w:t>
      </w:r>
      <w:r w:rsidR="00000000">
        <w:t xml:space="preserve"> besteht aus mehreren Docker-Containern, die zusammenarbeiten, um Benachrichtigungen über verschiedene Kanäle zu versenden.</w:t>
      </w:r>
    </w:p>
    <w:p w14:paraId="1ADB7A6B" w14:textId="77777777" w:rsidR="00923CDB" w:rsidRDefault="00000000">
      <w:pPr>
        <w:pStyle w:val="berschrift2"/>
      </w:pPr>
      <w:r>
        <w:t>Komponenten</w:t>
      </w:r>
    </w:p>
    <w:p w14:paraId="70F41204" w14:textId="77777777" w:rsidR="00923CDB" w:rsidRDefault="00000000">
      <w:r>
        <w:rPr>
          <w:b/>
        </w:rPr>
        <w:t xml:space="preserve">Apprise API: </w:t>
      </w:r>
      <w:r>
        <w:t>Zentrale Steuerung, Port 8000</w:t>
      </w:r>
    </w:p>
    <w:p w14:paraId="5E6417AA" w14:textId="77777777" w:rsidR="00923CDB" w:rsidRDefault="00000000">
      <w:r>
        <w:rPr>
          <w:b/>
        </w:rPr>
        <w:t xml:space="preserve">SMS Gateway: </w:t>
      </w:r>
      <w:r>
        <w:t>SMS über Android, Port 3000</w:t>
      </w:r>
    </w:p>
    <w:p w14:paraId="40ECCA78" w14:textId="77777777" w:rsidR="00923CDB" w:rsidRDefault="00000000">
      <w:r>
        <w:rPr>
          <w:b/>
        </w:rPr>
        <w:t xml:space="preserve">WhatsApp Gateway: </w:t>
      </w:r>
      <w:r>
        <w:t>WhatsApp über Android, Port 3001</w:t>
      </w:r>
    </w:p>
    <w:p w14:paraId="57204525" w14:textId="77777777" w:rsidR="00923CDB" w:rsidRDefault="00000000">
      <w:r>
        <w:rPr>
          <w:b/>
        </w:rPr>
        <w:t xml:space="preserve">Signal Gateway: </w:t>
      </w:r>
      <w:r>
        <w:t>Signal Messenger, Port 3002</w:t>
      </w:r>
    </w:p>
    <w:p w14:paraId="0C097755" w14:textId="77777777" w:rsidR="00923CDB" w:rsidRDefault="00000000">
      <w:r>
        <w:rPr>
          <w:b/>
        </w:rPr>
        <w:t xml:space="preserve">ntfy (Optional): </w:t>
      </w:r>
      <w:r>
        <w:t>Push-Notifications, Port 8080</w:t>
      </w:r>
    </w:p>
    <w:p w14:paraId="6233B804" w14:textId="77777777" w:rsidR="00923CDB" w:rsidRDefault="00923CDB"/>
    <w:p w14:paraId="75275DDF" w14:textId="77777777" w:rsidR="00923CDB" w:rsidRDefault="00000000">
      <w:r>
        <w:t>Alle Container sind Docker-basiert und Open Source.</w:t>
      </w:r>
    </w:p>
    <w:p w14:paraId="02492DD9" w14:textId="77777777" w:rsidR="00923CDB" w:rsidRDefault="00000000">
      <w:r>
        <w:br w:type="page"/>
      </w:r>
    </w:p>
    <w:p w14:paraId="4C709ECB" w14:textId="77777777" w:rsidR="00923CDB" w:rsidRDefault="00000000">
      <w:pPr>
        <w:pStyle w:val="berschrift1"/>
      </w:pPr>
      <w:r>
        <w:lastRenderedPageBreak/>
        <w:t>SMS als Ausfallsicherung</w:t>
      </w:r>
    </w:p>
    <w:p w14:paraId="1788BE19" w14:textId="6742EA24" w:rsidR="00923CDB" w:rsidRDefault="00000000">
      <w:r>
        <w:t xml:space="preserve">SMS ist der einzige Kommunikationskanal in </w:t>
      </w:r>
      <w:r w:rsidR="00C46D67">
        <w:t>Alarma!</w:t>
      </w:r>
      <w:r>
        <w:t>, der auch bei kompletten Internetausfällen funktioniert. Dies macht SMS zur kritischen Komponente für Notfall- und Katastrophenszenarien.</w:t>
      </w:r>
    </w:p>
    <w:p w14:paraId="73F18238" w14:textId="77777777" w:rsidR="00923CDB" w:rsidRDefault="00000000">
      <w:pPr>
        <w:pStyle w:val="berschrift2"/>
      </w:pPr>
      <w:r>
        <w:t>Warum SMS bei Internetausfall funktioniert:</w:t>
      </w:r>
    </w:p>
    <w:p w14:paraId="131DA6F1" w14:textId="77777777" w:rsidR="00923CDB" w:rsidRDefault="00000000">
      <w:pPr>
        <w:pStyle w:val="Aufzhlungszeichen"/>
      </w:pPr>
      <w:r>
        <w:t>SMS nutzt das Mobilfunknetz (GSM/LTE), NICHT das Internet</w:t>
      </w:r>
    </w:p>
    <w:p w14:paraId="739A241E" w14:textId="77777777" w:rsidR="00923CDB" w:rsidRDefault="00000000">
      <w:pPr>
        <w:pStyle w:val="Aufzhlungszeichen"/>
      </w:pPr>
      <w:r>
        <w:t>Mobilfunknetze haben separate Infrastruktur und Stromversorgung</w:t>
      </w:r>
    </w:p>
    <w:p w14:paraId="7B68986B" w14:textId="77777777" w:rsidR="00923CDB" w:rsidRDefault="00000000">
      <w:pPr>
        <w:pStyle w:val="Aufzhlungszeichen"/>
      </w:pPr>
      <w:r>
        <w:t>Funkmasten verfügen über Notstromversorgung (Batterien/Generatoren)</w:t>
      </w:r>
    </w:p>
    <w:p w14:paraId="76AC3515" w14:textId="77777777" w:rsidR="00923CDB" w:rsidRDefault="00000000">
      <w:pPr>
        <w:pStyle w:val="Aufzhlungszeichen"/>
      </w:pPr>
      <w:r>
        <w:t>SMS benötigt minimale Bandbreite - funktioniert auch bei Netzüberlastung</w:t>
      </w:r>
    </w:p>
    <w:p w14:paraId="477D5C57" w14:textId="77777777" w:rsidR="00923CDB" w:rsidRDefault="00000000">
      <w:pPr>
        <w:pStyle w:val="Aufzhlungszeichen"/>
      </w:pPr>
      <w:r>
        <w:t>SMS-Versand hat Priorität im Mobilfunknetz</w:t>
      </w:r>
    </w:p>
    <w:p w14:paraId="2F4C5D3C" w14:textId="77777777" w:rsidR="00923CDB" w:rsidRDefault="00000000">
      <w:pPr>
        <w:pStyle w:val="berschrift2"/>
      </w:pPr>
      <w:r>
        <w:t>Szenarien für SMS-Nutzung:</w:t>
      </w:r>
    </w:p>
    <w:p w14:paraId="1FA1824B" w14:textId="77777777" w:rsidR="00923CDB" w:rsidRDefault="00000000">
      <w:pPr>
        <w:pStyle w:val="Aufzhlungszeichen"/>
      </w:pPr>
      <w:r>
        <w:t>Kompletter Internetausfall der Gemeinde</w:t>
      </w:r>
    </w:p>
    <w:p w14:paraId="12103344" w14:textId="77777777" w:rsidR="00923CDB" w:rsidRDefault="00000000">
      <w:pPr>
        <w:pStyle w:val="Aufzhlungszeichen"/>
      </w:pPr>
      <w:r>
        <w:t>Stromausfall mit Ausfall der Internet-Infrastruktur</w:t>
      </w:r>
    </w:p>
    <w:p w14:paraId="128B7E24" w14:textId="77777777" w:rsidR="00923CDB" w:rsidRDefault="00000000">
      <w:pPr>
        <w:pStyle w:val="Aufzhlungszeichen"/>
      </w:pPr>
      <w:r>
        <w:t>DDoS-Angriff auf IT-Infrastruktur</w:t>
      </w:r>
    </w:p>
    <w:p w14:paraId="0C72D4AB" w14:textId="77777777" w:rsidR="00923CDB" w:rsidRDefault="00000000">
      <w:pPr>
        <w:pStyle w:val="Aufzhlungszeichen"/>
      </w:pPr>
      <w:r>
        <w:t>Naturkatastrophen (Hochwasser, Erdbeben)</w:t>
      </w:r>
    </w:p>
    <w:p w14:paraId="2C555055" w14:textId="77777777" w:rsidR="00923CDB" w:rsidRDefault="00000000">
      <w:pPr>
        <w:pStyle w:val="Aufzhlungszeichen"/>
      </w:pPr>
      <w:r>
        <w:t>Provider-Ausfall (Kabel, Glasfaser)</w:t>
      </w:r>
    </w:p>
    <w:p w14:paraId="5FF786CC" w14:textId="77777777" w:rsidR="00923CDB" w:rsidRDefault="00000000">
      <w:pPr>
        <w:pStyle w:val="Aufzhlungszeichen"/>
      </w:pPr>
      <w:r>
        <w:t>Router/Firewall-Probleme im Rathaus</w:t>
      </w:r>
    </w:p>
    <w:p w14:paraId="35FB299C" w14:textId="77777777" w:rsidR="00923CDB" w:rsidRDefault="00923CDB"/>
    <w:p w14:paraId="7F7815EB" w14:textId="77777777" w:rsidR="00923CDB" w:rsidRDefault="00000000">
      <w:r>
        <w:rPr>
          <w:b/>
          <w:color w:val="CC0000"/>
        </w:rPr>
        <w:t xml:space="preserve">WICHTIG: </w:t>
      </w:r>
      <w:r>
        <w:t>In kritischen Situationen, wo jede Sekunde zählt, ist SMS der einzige Kanal, der garantiert funktioniert. WhatsApp, Signal, Teams und E-Mail benötigen alle eine funktionierende Internet-Verbindung.</w:t>
      </w:r>
    </w:p>
    <w:p w14:paraId="3CEDC6D1" w14:textId="77777777" w:rsidR="00923CDB" w:rsidRDefault="00000000">
      <w:r>
        <w:br w:type="page"/>
      </w:r>
    </w:p>
    <w:p w14:paraId="08F10FE1" w14:textId="77777777" w:rsidR="00923CDB" w:rsidRDefault="00000000">
      <w:pPr>
        <w:pStyle w:val="berschrift1"/>
      </w:pPr>
      <w:r>
        <w:lastRenderedPageBreak/>
        <w:t>Signal Messenger Integration</w:t>
      </w:r>
    </w:p>
    <w:p w14:paraId="22FAD6F3" w14:textId="77777777" w:rsidR="00923CDB" w:rsidRDefault="00000000">
      <w:r>
        <w:t>Signal ist ein besonders sicherer Messenger mit Ende-zu-Ende-Verschlüsselung. Die Integration erfolgt über signal-cli-rest-api.</w:t>
      </w:r>
    </w:p>
    <w:p w14:paraId="0C14E233" w14:textId="77777777" w:rsidR="00923CDB" w:rsidRDefault="00000000">
      <w:pPr>
        <w:pStyle w:val="berschrift2"/>
      </w:pPr>
      <w:r>
        <w:t>Vorteile von Signal</w:t>
      </w:r>
    </w:p>
    <w:p w14:paraId="183681AA" w14:textId="77777777" w:rsidR="00923CDB" w:rsidRDefault="00000000">
      <w:pPr>
        <w:pStyle w:val="Aufzhlungszeichen"/>
      </w:pPr>
      <w:r>
        <w:t>Ende-zu-Ende-Verschlüsselung für höchste Sicherheit</w:t>
      </w:r>
    </w:p>
    <w:p w14:paraId="7E192701" w14:textId="77777777" w:rsidR="00923CDB" w:rsidRDefault="00000000">
      <w:pPr>
        <w:pStyle w:val="Aufzhlungszeichen"/>
      </w:pPr>
      <w:r>
        <w:t>Open Source und unabhängig</w:t>
      </w:r>
    </w:p>
    <w:p w14:paraId="25FA3FCF" w14:textId="77777777" w:rsidR="00923CDB" w:rsidRDefault="00000000">
      <w:pPr>
        <w:pStyle w:val="Aufzhlungszeichen"/>
      </w:pPr>
      <w:r>
        <w:t>Keine Telefonnummer für Empfänger sichtbar</w:t>
      </w:r>
    </w:p>
    <w:p w14:paraId="0C6EB827" w14:textId="77777777" w:rsidR="00923CDB" w:rsidRDefault="00000000">
      <w:pPr>
        <w:pStyle w:val="Aufzhlungszeichen"/>
      </w:pPr>
      <w:r>
        <w:t>Ideal für sensible IT-Alerts</w:t>
      </w:r>
    </w:p>
    <w:p w14:paraId="0E9B5C61" w14:textId="77777777" w:rsidR="00923CDB" w:rsidRDefault="00000000">
      <w:pPr>
        <w:pStyle w:val="Aufzhlungszeichen"/>
      </w:pPr>
      <w:r>
        <w:t>Kostenlos nutzbar</w:t>
      </w:r>
    </w:p>
    <w:p w14:paraId="7933AF28" w14:textId="77777777" w:rsidR="00923CDB" w:rsidRDefault="00000000">
      <w:pPr>
        <w:pStyle w:val="Aufzhlungszeichen"/>
      </w:pPr>
      <w:r>
        <w:t>Benötigt Internet (kein Ersatz für SMS bei Ausfällen)</w:t>
      </w:r>
    </w:p>
    <w:p w14:paraId="4ED37B08" w14:textId="77777777" w:rsidR="00923CDB" w:rsidRDefault="00000000">
      <w:pPr>
        <w:pStyle w:val="berschrift2"/>
      </w:pPr>
      <w:r>
        <w:t>Anwendungsfälle für Signal</w:t>
      </w:r>
    </w:p>
    <w:p w14:paraId="2223B228" w14:textId="77777777" w:rsidR="00923CDB" w:rsidRDefault="00000000">
      <w:pPr>
        <w:pStyle w:val="Aufzhlungszeichen"/>
      </w:pPr>
      <w:r>
        <w:t>Sicherheitsrelevante Alerts (Firewall, Intrusion Detection)</w:t>
      </w:r>
    </w:p>
    <w:p w14:paraId="4E76709D" w14:textId="77777777" w:rsidR="00923CDB" w:rsidRDefault="00000000">
      <w:pPr>
        <w:pStyle w:val="Aufzhlungszeichen"/>
      </w:pPr>
      <w:r>
        <w:t>Backup-Fehler mit sensiblen Informationen</w:t>
      </w:r>
    </w:p>
    <w:p w14:paraId="30CB06D6" w14:textId="77777777" w:rsidR="00923CDB" w:rsidRDefault="00000000">
      <w:pPr>
        <w:pStyle w:val="Aufzhlungszeichen"/>
      </w:pPr>
      <w:r>
        <w:t>Active Directory Administratoren-Logins</w:t>
      </w:r>
    </w:p>
    <w:p w14:paraId="77D20460" w14:textId="77777777" w:rsidR="00923CDB" w:rsidRDefault="00000000">
      <w:pPr>
        <w:pStyle w:val="Aufzhlungszeichen"/>
      </w:pPr>
      <w:r>
        <w:t>Kritische Systemwarnungen</w:t>
      </w:r>
    </w:p>
    <w:p w14:paraId="4EFEBF66" w14:textId="77777777" w:rsidR="00923CDB" w:rsidRDefault="00000000">
      <w:pPr>
        <w:pStyle w:val="Aufzhlungszeichen"/>
      </w:pPr>
      <w:r>
        <w:t>Notfall-Benachrichtigungen (mit Internet)</w:t>
      </w:r>
    </w:p>
    <w:p w14:paraId="1E0194E2" w14:textId="77777777" w:rsidR="00923CDB" w:rsidRDefault="00000000">
      <w:r>
        <w:br w:type="page"/>
      </w:r>
    </w:p>
    <w:p w14:paraId="3DB95A00" w14:textId="77777777" w:rsidR="00923CDB" w:rsidRDefault="00000000">
      <w:pPr>
        <w:pStyle w:val="berschrift1"/>
      </w:pPr>
      <w:r>
        <w:lastRenderedPageBreak/>
        <w:t>Installation &amp; Schnellstart</w:t>
      </w:r>
    </w:p>
    <w:p w14:paraId="0ABE78D0" w14:textId="77777777" w:rsidR="00923CDB" w:rsidRDefault="00000000">
      <w:pPr>
        <w:pStyle w:val="berschrift2"/>
      </w:pPr>
      <w:r>
        <w:t>Voraussetzungen</w:t>
      </w:r>
    </w:p>
    <w:p w14:paraId="482D69A0" w14:textId="77777777" w:rsidR="00923CDB" w:rsidRDefault="00000000">
      <w:pPr>
        <w:pStyle w:val="Aufzhlungszeichen"/>
      </w:pPr>
      <w:r>
        <w:t>Linux-Server (Ubuntu/Debian empfohlen)</w:t>
      </w:r>
    </w:p>
    <w:p w14:paraId="113A0375" w14:textId="77777777" w:rsidR="00923CDB" w:rsidRDefault="00000000">
      <w:pPr>
        <w:pStyle w:val="Aufzhlungszeichen"/>
      </w:pPr>
      <w:r>
        <w:t>Docker &amp; Docker Compose installiert</w:t>
      </w:r>
    </w:p>
    <w:p w14:paraId="79A35B4B" w14:textId="77777777" w:rsidR="00923CDB" w:rsidRDefault="00000000">
      <w:pPr>
        <w:pStyle w:val="Aufzhlungszeichen"/>
      </w:pPr>
      <w:r>
        <w:t>Min. 2 GB RAM, 10 GB Speicher</w:t>
      </w:r>
    </w:p>
    <w:p w14:paraId="0AF24A81" w14:textId="77777777" w:rsidR="00923CDB" w:rsidRDefault="00000000">
      <w:pPr>
        <w:pStyle w:val="Aufzhlungszeichen"/>
      </w:pPr>
      <w:r>
        <w:t>Android Smartphone (Android 5.0+)</w:t>
      </w:r>
    </w:p>
    <w:p w14:paraId="0C20ECE4" w14:textId="77777777" w:rsidR="00923CDB" w:rsidRDefault="00000000">
      <w:pPr>
        <w:pStyle w:val="Aufzhlungszeichen"/>
      </w:pPr>
      <w:r>
        <w:t>Aktive SIM-Karte für SMS</w:t>
      </w:r>
    </w:p>
    <w:p w14:paraId="662C98E1" w14:textId="77777777" w:rsidR="00923CDB" w:rsidRDefault="00000000">
      <w:pPr>
        <w:pStyle w:val="Aufzhlungszeichen"/>
      </w:pPr>
      <w:r>
        <w:t>Signal App installiert für Signal-Gateway</w:t>
      </w:r>
    </w:p>
    <w:p w14:paraId="57F1D677" w14:textId="77777777" w:rsidR="00923CDB" w:rsidRDefault="00000000">
      <w:pPr>
        <w:pStyle w:val="berschrift2"/>
      </w:pPr>
      <w:r>
        <w:t>Setup-Schritte</w:t>
      </w:r>
    </w:p>
    <w:p w14:paraId="73BD6E31" w14:textId="77777777" w:rsidR="00923CDB" w:rsidRDefault="00000000">
      <w:r>
        <w:t>1. Verzeichnisstruktur erstellen</w:t>
      </w:r>
    </w:p>
    <w:p w14:paraId="45393B45" w14:textId="77777777" w:rsidR="00923CDB" w:rsidRDefault="00000000">
      <w:r>
        <w:t>2. Docker Compose Datei mit allen 5 Gateways anlegen</w:t>
      </w:r>
    </w:p>
    <w:p w14:paraId="3FA3AE71" w14:textId="77777777" w:rsidR="00923CDB" w:rsidRDefault="00000000">
      <w:r>
        <w:t>3. Container starten</w:t>
      </w:r>
    </w:p>
    <w:p w14:paraId="0567FFDE" w14:textId="77777777" w:rsidR="00923CDB" w:rsidRDefault="00000000">
      <w:r>
        <w:t>4. Android Apps installieren (SMS, WhatsApp, Signal)</w:t>
      </w:r>
    </w:p>
    <w:p w14:paraId="01CFA0D3" w14:textId="77777777" w:rsidR="00923CDB" w:rsidRDefault="00000000">
      <w:r>
        <w:t>5. Signal registrieren und verknüpfen</w:t>
      </w:r>
    </w:p>
    <w:p w14:paraId="15596279" w14:textId="77777777" w:rsidR="00923CDB" w:rsidRDefault="00000000">
      <w:r>
        <w:t>6. Erste Test-Notification senden</w:t>
      </w:r>
    </w:p>
    <w:p w14:paraId="212368B2" w14:textId="77777777" w:rsidR="00923CDB" w:rsidRDefault="00923CDB"/>
    <w:p w14:paraId="667429A3" w14:textId="77777777" w:rsidR="00923CDB" w:rsidRDefault="00000000">
      <w:r>
        <w:rPr>
          <w:b/>
        </w:rPr>
        <w:t xml:space="preserve">Hinweis: </w:t>
      </w:r>
      <w:r>
        <w:t>Vollständige Installations-Anleitung siehe technische Hauptdokumentation.</w:t>
      </w:r>
    </w:p>
    <w:p w14:paraId="116E3C2B" w14:textId="77777777" w:rsidR="00923CDB" w:rsidRDefault="00000000">
      <w:r>
        <w:br w:type="page"/>
      </w:r>
    </w:p>
    <w:p w14:paraId="4D06EAF4" w14:textId="77777777" w:rsidR="00923CDB" w:rsidRDefault="00000000">
      <w:pPr>
        <w:pStyle w:val="berschrift1"/>
      </w:pPr>
      <w:r>
        <w:lastRenderedPageBreak/>
        <w:t>Verwendung mit PowerShell</w:t>
      </w:r>
    </w:p>
    <w:p w14:paraId="1D70685C" w14:textId="77777777" w:rsidR="00923CDB" w:rsidRDefault="00000000">
      <w:r>
        <w:t>Beispiel für kritische Benachrichtigung:</w:t>
      </w:r>
    </w:p>
    <w:p w14:paraId="7C606377" w14:textId="77777777" w:rsidR="00923CDB" w:rsidRDefault="00000000">
      <w:r>
        <w:rPr>
          <w:rFonts w:ascii="Consolas" w:hAnsi="Consolas"/>
          <w:sz w:val="20"/>
        </w:rPr>
        <w:t># Kritischer Alert an alle Kanäle</w:t>
      </w:r>
      <w:r>
        <w:rPr>
          <w:rFonts w:ascii="Consolas" w:hAnsi="Consolas"/>
          <w:sz w:val="20"/>
        </w:rPr>
        <w:br/>
        <w:t>Send-CriticalAlert -Title "Server Alert" -Body "CPU: 95%"</w:t>
      </w:r>
    </w:p>
    <w:p w14:paraId="18D4C877" w14:textId="77777777" w:rsidR="00923CDB" w:rsidRDefault="00923CDB"/>
    <w:p w14:paraId="361B3700" w14:textId="77777777" w:rsidR="00923CDB" w:rsidRDefault="00000000">
      <w:r>
        <w:t>Beispiel für Signal-spezifische Nachricht:</w:t>
      </w:r>
    </w:p>
    <w:p w14:paraId="4D19D690" w14:textId="77777777" w:rsidR="00923CDB" w:rsidRDefault="00000000">
      <w:r>
        <w:rPr>
          <w:rFonts w:ascii="Consolas" w:hAnsi="Consolas"/>
          <w:sz w:val="20"/>
        </w:rPr>
        <w:t># Nur via Signal (verschlüsselt)</w:t>
      </w:r>
      <w:r>
        <w:rPr>
          <w:rFonts w:ascii="Consolas" w:hAnsi="Consolas"/>
          <w:sz w:val="20"/>
        </w:rPr>
        <w:br/>
        <w:t>Send-CustomNotification -Tags "signal" -Title "Security Alert" \</w:t>
      </w:r>
      <w:r>
        <w:rPr>
          <w:rFonts w:ascii="Consolas" w:hAnsi="Consolas"/>
          <w:sz w:val="20"/>
        </w:rPr>
        <w:br/>
        <w:t xml:space="preserve">  -Body "Ungewöhnliche Admin-Login-Aktivität"</w:t>
      </w:r>
    </w:p>
    <w:p w14:paraId="73492ACD" w14:textId="77777777" w:rsidR="00923CDB" w:rsidRDefault="00923CDB"/>
    <w:p w14:paraId="58FBE82B" w14:textId="77777777" w:rsidR="00923CDB" w:rsidRDefault="00000000">
      <w:r>
        <w:t>Beispiel für SMS bei Internetausfall:</w:t>
      </w:r>
    </w:p>
    <w:p w14:paraId="53069076" w14:textId="77777777" w:rsidR="00923CDB" w:rsidRDefault="00000000">
      <w:r>
        <w:rPr>
          <w:rFonts w:ascii="Consolas" w:hAnsi="Consolas"/>
          <w:sz w:val="20"/>
        </w:rPr>
        <w:t># Nur SMS (funktioniert ohne Internet!)</w:t>
      </w:r>
      <w:r>
        <w:rPr>
          <w:rFonts w:ascii="Consolas" w:hAnsi="Consolas"/>
          <w:sz w:val="20"/>
        </w:rPr>
        <w:br/>
        <w:t>Send-CustomNotification -Tags "sms" -Title "Notfall" \</w:t>
      </w:r>
      <w:r>
        <w:rPr>
          <w:rFonts w:ascii="Consolas" w:hAnsi="Consolas"/>
          <w:sz w:val="20"/>
        </w:rPr>
        <w:br/>
        <w:t xml:space="preserve">  -Body "Internet ausgefallen - Systeme auf Notbetrieb"</w:t>
      </w:r>
    </w:p>
    <w:p w14:paraId="3DE0ECB6" w14:textId="77777777" w:rsidR="00923CDB" w:rsidRDefault="00000000">
      <w:r>
        <w:br w:type="page"/>
      </w:r>
    </w:p>
    <w:p w14:paraId="78E5E6E5" w14:textId="77777777" w:rsidR="00923CDB" w:rsidRDefault="00000000">
      <w:pPr>
        <w:pStyle w:val="berschrift1"/>
      </w:pPr>
      <w:r>
        <w:lastRenderedPageBreak/>
        <w:t>Zusammenfassung</w:t>
      </w:r>
    </w:p>
    <w:p w14:paraId="26D7C4CC" w14:textId="7F59C536" w:rsidR="00923CDB" w:rsidRDefault="00C46D67">
      <w:r>
        <w:t>Alarma!</w:t>
      </w:r>
      <w:r w:rsidR="00000000">
        <w:t xml:space="preserve"> bietet eine professionelle, kosteneffiziente und datenschutzkonforme Lösung für alle Benachrichtigungsanforderungen mit dem zusätzlichen Vorteil verschlüsselter Kommunikation via Signal und der kritischen Ausfallsicherheit durch SMS.</w:t>
      </w:r>
    </w:p>
    <w:p w14:paraId="3EA58546" w14:textId="77777777" w:rsidR="00923CDB" w:rsidRDefault="00000000">
      <w:pPr>
        <w:pStyle w:val="berschrift2"/>
      </w:pPr>
      <w:r>
        <w:t>Key Benefits</w:t>
      </w:r>
    </w:p>
    <w:p w14:paraId="6EF6ACFD" w14:textId="77777777" w:rsidR="00923CDB" w:rsidRDefault="00000000">
      <w:pPr>
        <w:pStyle w:val="Aufzhlungszeichen"/>
      </w:pPr>
      <w:r>
        <w:t>💰 Kostenersparnis: €3.500+ über 5 Jahre</w:t>
      </w:r>
    </w:p>
    <w:p w14:paraId="08574898" w14:textId="77777777" w:rsidR="00923CDB" w:rsidRDefault="00000000">
      <w:pPr>
        <w:pStyle w:val="Aufzhlungszeichen"/>
      </w:pPr>
      <w:r>
        <w:t>🔒 Datensouveränität inkl. Ende-zu-Ende-Verschlüsselung</w:t>
      </w:r>
    </w:p>
    <w:p w14:paraId="1788AB3D" w14:textId="77777777" w:rsidR="00923CDB" w:rsidRDefault="00000000">
      <w:pPr>
        <w:pStyle w:val="Aufzhlungszeichen"/>
      </w:pPr>
      <w:r>
        <w:t>⚡ Schnelle Implementation: 4-5 Tage bis Produktiv</w:t>
      </w:r>
    </w:p>
    <w:p w14:paraId="711E0997" w14:textId="77777777" w:rsidR="00923CDB" w:rsidRDefault="00000000">
      <w:pPr>
        <w:pStyle w:val="Aufzhlungszeichen"/>
      </w:pPr>
      <w:r>
        <w:t>🎯 Einfache Bedienung: Eine API für 5 Kanäle</w:t>
      </w:r>
    </w:p>
    <w:p w14:paraId="2862DC2B" w14:textId="77777777" w:rsidR="00923CDB" w:rsidRDefault="00000000">
      <w:pPr>
        <w:pStyle w:val="Aufzhlungszeichen"/>
      </w:pPr>
      <w:r>
        <w:t>📱 Niedrige Kosten: €250 Smartphone + €15/Monat</w:t>
      </w:r>
    </w:p>
    <w:p w14:paraId="73A53044" w14:textId="77777777" w:rsidR="00923CDB" w:rsidRDefault="00000000">
      <w:pPr>
        <w:pStyle w:val="Aufzhlungszeichen"/>
      </w:pPr>
      <w:r>
        <w:t>🛡️ Signal für sensible Alerts</w:t>
      </w:r>
    </w:p>
    <w:p w14:paraId="233987F5" w14:textId="77777777" w:rsidR="00923CDB" w:rsidRDefault="00000000">
      <w:pPr>
        <w:pStyle w:val="Aufzhlungszeichen"/>
      </w:pPr>
      <w:r>
        <w:t>🆘 SMS als Ausfallsicherung bei Internetausfall</w:t>
      </w:r>
    </w:p>
    <w:p w14:paraId="7121812A" w14:textId="77777777" w:rsidR="00923CDB" w:rsidRDefault="00923CDB"/>
    <w:p w14:paraId="2D652D2F" w14:textId="7B160070" w:rsidR="00923CDB" w:rsidRDefault="00000000">
      <w:pPr>
        <w:jc w:val="center"/>
      </w:pPr>
      <w:r>
        <w:rPr>
          <w:i/>
        </w:rPr>
        <w:br/>
        <w:t>Ein Konzept von Alexander Waller und Claude AI</w:t>
      </w:r>
      <w:r>
        <w:rPr>
          <w:i/>
        </w:rPr>
        <w:br/>
      </w:r>
      <w:r w:rsidR="00C46D67">
        <w:rPr>
          <w:i/>
        </w:rPr>
        <w:t>WebPoint Internet Solutions – Alexander Waller</w:t>
      </w:r>
      <w:r>
        <w:rPr>
          <w:i/>
        </w:rPr>
        <w:br/>
        <w:t>Version 1.0 | 30. Januar 2026</w:t>
      </w:r>
    </w:p>
    <w:sectPr w:rsidR="00923C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923403">
    <w:abstractNumId w:val="8"/>
  </w:num>
  <w:num w:numId="2" w16cid:durableId="396439447">
    <w:abstractNumId w:val="6"/>
  </w:num>
  <w:num w:numId="3" w16cid:durableId="566455419">
    <w:abstractNumId w:val="5"/>
  </w:num>
  <w:num w:numId="4" w16cid:durableId="833447286">
    <w:abstractNumId w:val="4"/>
  </w:num>
  <w:num w:numId="5" w16cid:durableId="161703581">
    <w:abstractNumId w:val="7"/>
  </w:num>
  <w:num w:numId="6" w16cid:durableId="758672206">
    <w:abstractNumId w:val="3"/>
  </w:num>
  <w:num w:numId="7" w16cid:durableId="1491016374">
    <w:abstractNumId w:val="2"/>
  </w:num>
  <w:num w:numId="8" w16cid:durableId="413628073">
    <w:abstractNumId w:val="1"/>
  </w:num>
  <w:num w:numId="9" w16cid:durableId="542206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3704"/>
    <w:rsid w:val="00923CDB"/>
    <w:rsid w:val="00AA1D8D"/>
    <w:rsid w:val="00B47730"/>
    <w:rsid w:val="00C46D6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59C676"/>
  <w14:defaultImageDpi w14:val="300"/>
  <w15:docId w15:val="{FEA96BDA-B8E5-4AF1-B196-2C515A33B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~WRL0001.tmp</Template>
  <TotalTime>0</TotalTime>
  <Pages>10</Pages>
  <Words>802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Waller</cp:lastModifiedBy>
  <cp:revision>2</cp:revision>
  <dcterms:created xsi:type="dcterms:W3CDTF">2013-12-23T23:15:00Z</dcterms:created>
  <dcterms:modified xsi:type="dcterms:W3CDTF">2026-02-02T07:26:00Z</dcterms:modified>
  <cp:category/>
</cp:coreProperties>
</file>